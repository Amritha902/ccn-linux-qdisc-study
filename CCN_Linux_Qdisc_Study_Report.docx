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CCN Linux Qdisc Study Report</w:t>
      </w:r>
    </w:p>
    <w:p/>
    <w:p>
      <w:r>
        <w:t>Author: Amritha S</w:t>
      </w:r>
    </w:p>
    <w:p>
      <w:r>
        <w:t>GitHub: https://github.com/Amritha902/ccn-linux-qdisc-study</w:t>
      </w:r>
    </w:p>
    <w:p/>
    <w:p>
      <w:r>
        <w:t>1. Introduction</w:t>
      </w:r>
    </w:p>
    <w:p>
      <w:r>
        <w:t>This report presents an experimental study of Linux queuing disciplines under congestion. The focus is on comparing pfifo_fast and fq_codel using TCP traffic generated via iperf3.</w:t>
      </w:r>
    </w:p>
    <w:p/>
    <w:p>
      <w:r>
        <w:t>2. Experimental Setup</w:t>
      </w:r>
    </w:p>
    <w:p>
      <w:r>
        <w:t>The experiments were conducted on Ubuntu 24.04 LTS using the Linux traffic control (tc) subsystem. Traffic was generated locally using multiple parallel TCP flows.</w:t>
      </w:r>
    </w:p>
    <w:p/>
    <w:p>
      <w:r>
        <w:t>3. Phase 1: Baseline (pfifo_fast)</w:t>
      </w:r>
    </w:p>
    <w:p>
      <w:r>
        <w:t>This phase measured aggregate TCP throughput without any artificial bottleneck. The results show high throughput with noticeable variability.</w:t>
      </w:r>
    </w:p>
    <w:p/>
    <w:p>
      <w:r>
        <w:t>4. Phase 2: Bottleneck Experiments</w:t>
      </w:r>
    </w:p>
    <w:p>
      <w:r>
        <w:t>A bottleneck was introduced using a Token Bucket Filter.</w:t>
      </w:r>
    </w:p>
    <w:p/>
    <w:p>
      <w:r>
        <w:t>4.1 Phase 2A: pfifo_fast</w:t>
      </w:r>
    </w:p>
    <w:p>
      <w:r>
        <w:t>Under congestion, pfifo_fast exhibited bursty packet drops and unstable throughput.</w:t>
      </w:r>
    </w:p>
    <w:p/>
    <w:p>
      <w:r>
        <w:t>4.2 Phase 2B: fq_codel</w:t>
      </w:r>
    </w:p>
    <w:p>
      <w:r>
        <w:t>fq_codel showed smoother throughput by performing early packet drops to control queue delay.</w:t>
      </w:r>
    </w:p>
    <w:p/>
    <w:p>
      <w:r>
        <w:t>5. Phase 3: Fairness and Congestion Behavior</w:t>
      </w:r>
    </w:p>
    <w:p>
      <w:r>
        <w:t>Fairness experiments confirmed that fq_codel provides better congestion control and fairness compared to pfifo_fast.</w:t>
      </w:r>
    </w:p>
    <w:p/>
    <w:p>
      <w:r>
        <w:t>6. Discussion</w:t>
      </w:r>
    </w:p>
    <w:p>
      <w:r>
        <w:t>The results demonstrate that fq_codel improves latency and fairness at the cost of higher but controlled packet drops.</w:t>
      </w:r>
    </w:p>
    <w:p/>
    <w:p>
      <w:r>
        <w:t>7. Conclusion</w:t>
      </w:r>
    </w:p>
    <w:p>
      <w:r>
        <w:t>The study confirms the advantages of modern AQM algorithms like fq_codel over legacy FIFO-based queuing disciplines.</w:t>
      </w:r>
    </w:p>
    <w:p/>
    <w:p>
      <w:r>
        <w:t>8. Reproducibility</w:t>
      </w:r>
    </w:p>
    <w:p>
      <w:r>
        <w:t>All experiments, logs, and plots are available at the GitHub repository.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